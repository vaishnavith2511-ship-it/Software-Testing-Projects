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E78"/>
          <w:sz w:val="26"/>
        </w:rPr>
        <w:t>Module Name: BookMyShow Application – Functional &amp; UI Test Cases</w:t>
      </w:r>
    </w:p>
    <w:p>
      <w:r>
        <w:rPr>
          <w:rFonts w:ascii="Calibri" w:hAnsi="Calibri"/>
          <w:b/>
          <w:sz w:val="22"/>
        </w:rPr>
        <w:tab/>
        <w:t>Website URL : https://in.bookmyshow.com</w:t>
      </w:r>
    </w:p>
    <w:p>
      <w:pPr>
        <w:spacing w:after="320"/>
      </w:pPr>
      <w:r>
        <w:rPr>
          <w:rFonts w:ascii="Calibri" w:hAnsi="Calibri"/>
          <w:b/>
          <w:sz w:val="22"/>
        </w:rPr>
        <w:tab/>
        <w:t>Tester Name : Vaishnavi Thakor</w:t>
      </w:r>
    </w:p>
    <w:p>
      <w:pPr>
        <w:spacing w:before="200" w:after="40"/>
      </w:pPr>
      <w:r>
        <w:rPr>
          <w:rFonts w:ascii="Calibri" w:hAnsi="Calibri"/>
          <w:b/>
          <w:sz w:val="22"/>
        </w:rPr>
        <w:t>Scenario ID : 1</w:t>
      </w:r>
    </w:p>
    <w:p>
      <w:pPr>
        <w:spacing w:after="40"/>
      </w:pPr>
      <w:r>
        <w:rPr>
          <w:rFonts w:ascii="Calibri" w:hAnsi="Calibri"/>
          <w:b/>
          <w:sz w:val="22"/>
        </w:rPr>
        <w:t>Scenario : Valid Log In</w:t>
      </w:r>
    </w:p>
    <w:p>
      <w:pPr>
        <w:spacing w:after="40"/>
      </w:pPr>
      <w:r>
        <w:rPr>
          <w:rFonts w:ascii="Calibri" w:hAnsi="Calibri"/>
          <w:b/>
          <w:sz w:val="22"/>
        </w:rPr>
        <w:t>Test Steps :</w:t>
      </w:r>
    </w:p>
    <w:p>
      <w:pPr>
        <w:spacing w:after="160"/>
      </w:pPr>
      <w:r>
        <w:rPr>
          <w:rFonts w:ascii="Calibri" w:hAnsi="Calibri"/>
          <w:sz w:val="22"/>
        </w:rPr>
        <w:t>Log IN Page</w:t>
        <w:br/>
        <w:t>Enter Details (Valid Phone Number: 9876543210 &amp; Correct OTP)</w:t>
        <w:br/>
        <w:t>Successful</w:t>
      </w:r>
    </w:p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2286000" cy="400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_val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0"/>
      </w:pPr>
      <w:r>
        <w:rPr>
          <w:rFonts w:ascii="Calibri" w:hAnsi="Calibri"/>
          <w:b/>
          <w:sz w:val="22"/>
        </w:rPr>
        <w:t>Scenario ID : 2</w:t>
      </w:r>
    </w:p>
    <w:p>
      <w:pPr>
        <w:spacing w:after="40"/>
      </w:pPr>
      <w:r>
        <w:rPr>
          <w:rFonts w:ascii="Calibri" w:hAnsi="Calibri"/>
          <w:b/>
          <w:sz w:val="22"/>
        </w:rPr>
        <w:t>Scenario : Invalid Mobile Number</w:t>
      </w:r>
    </w:p>
    <w:p>
      <w:pPr>
        <w:spacing w:after="40"/>
      </w:pPr>
      <w:r>
        <w:rPr>
          <w:rFonts w:ascii="Calibri" w:hAnsi="Calibri"/>
          <w:b/>
          <w:sz w:val="22"/>
        </w:rPr>
        <w:t>Test Steps :</w:t>
      </w:r>
    </w:p>
    <w:p>
      <w:pPr>
        <w:spacing w:after="160"/>
      </w:pPr>
      <w:r>
        <w:rPr>
          <w:rFonts w:ascii="Calibri" w:hAnsi="Calibri"/>
          <w:sz w:val="22"/>
        </w:rPr>
        <w:t>Log IN Page</w:t>
        <w:br/>
        <w:t>Enter Invalid Mobile Number (8 digits: 98765432) and click Continue</w:t>
        <w:br/>
        <w:t>Validation Error Displayed</w:t>
      </w:r>
    </w:p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2286000" cy="400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_invalid_nu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0"/>
      </w:pPr>
      <w:r>
        <w:rPr>
          <w:rFonts w:ascii="Calibri" w:hAnsi="Calibri"/>
          <w:b/>
          <w:sz w:val="22"/>
        </w:rPr>
        <w:t>Scenario ID : 3</w:t>
      </w:r>
    </w:p>
    <w:p>
      <w:pPr>
        <w:spacing w:after="40"/>
      </w:pPr>
      <w:r>
        <w:rPr>
          <w:rFonts w:ascii="Calibri" w:hAnsi="Calibri"/>
          <w:b/>
          <w:sz w:val="22"/>
        </w:rPr>
        <w:t>Scenario : Invalid OTP</w:t>
      </w:r>
    </w:p>
    <w:p>
      <w:pPr>
        <w:spacing w:after="40"/>
      </w:pPr>
      <w:r>
        <w:rPr>
          <w:rFonts w:ascii="Calibri" w:hAnsi="Calibri"/>
          <w:b/>
          <w:sz w:val="22"/>
        </w:rPr>
        <w:t>Test Steps :</w:t>
      </w:r>
    </w:p>
    <w:p>
      <w:pPr>
        <w:spacing w:after="160"/>
      </w:pPr>
      <w:r>
        <w:rPr>
          <w:rFonts w:ascii="Calibri" w:hAnsi="Calibri"/>
          <w:sz w:val="22"/>
        </w:rPr>
        <w:t>Log IN Page</w:t>
        <w:br/>
        <w:t>Enter Valid Mobile Number and Incorrect OTP (000000)</w:t>
        <w:br/>
        <w:t>Error Message Displayed</w:t>
      </w:r>
    </w:p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2286000" cy="400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_invalid_ot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0"/>
      </w:pPr>
      <w:r>
        <w:rPr>
          <w:rFonts w:ascii="Calibri" w:hAnsi="Calibri"/>
          <w:b/>
          <w:sz w:val="22"/>
        </w:rPr>
        <w:t>Scenario ID : 4</w:t>
      </w:r>
    </w:p>
    <w:p>
      <w:pPr>
        <w:spacing w:after="40"/>
      </w:pPr>
      <w:r>
        <w:rPr>
          <w:rFonts w:ascii="Calibri" w:hAnsi="Calibri"/>
          <w:b/>
          <w:sz w:val="22"/>
        </w:rPr>
        <w:t>Scenario : Empty Input</w:t>
      </w:r>
    </w:p>
    <w:p>
      <w:pPr>
        <w:spacing w:after="40"/>
      </w:pPr>
      <w:r>
        <w:rPr>
          <w:rFonts w:ascii="Calibri" w:hAnsi="Calibri"/>
          <w:b/>
          <w:sz w:val="22"/>
        </w:rPr>
        <w:t>Test Steps :</w:t>
      </w:r>
    </w:p>
    <w:p>
      <w:pPr>
        <w:spacing w:after="160"/>
      </w:pPr>
      <w:r>
        <w:rPr>
          <w:rFonts w:ascii="Calibri" w:hAnsi="Calibri"/>
          <w:sz w:val="22"/>
        </w:rPr>
        <w:t>Log IN Page</w:t>
        <w:br/>
        <w:t>Keep Field Blank</w:t>
        <w:br/>
        <w:t>Button Disabled / Validation Required</w:t>
      </w:r>
    </w:p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2286000" cy="400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4_emp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60"/>
      </w:pPr>
      <w:r>
        <w:rPr>
          <w:rFonts w:ascii="Calibri" w:hAnsi="Calibri"/>
          <w:b/>
          <w:color w:val="1F4E78"/>
          <w:sz w:val="24"/>
        </w:rPr>
        <w:t>Test Case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TC ID</w:t>
            </w:r>
          </w:p>
        </w:tc>
        <w:tc>
          <w:tcPr>
            <w:tcW w:type="dxa" w:w="2592"/>
            <w:shd w:fill="1F4E7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Mobile / Email</w:t>
            </w:r>
          </w:p>
        </w:tc>
        <w:tc>
          <w:tcPr>
            <w:tcW w:type="dxa" w:w="2592"/>
            <w:shd w:fill="1F4E7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OTP / Details</w:t>
            </w:r>
          </w:p>
        </w:tc>
        <w:tc>
          <w:tcPr>
            <w:tcW w:type="dxa" w:w="3168"/>
            <w:shd w:fill="1F4E7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sz w:val="20"/>
              </w:rPr>
              <w:t>TC-01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Valid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Valid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Login Successful</w:t>
            </w:r>
          </w:p>
        </w:tc>
      </w:tr>
      <w:tr>
        <w:tc>
          <w:tcPr>
            <w:tcW w:type="dxa" w:w="1728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sz w:val="20"/>
              </w:rPr>
              <w:t>TC-02</w:t>
            </w:r>
          </w:p>
        </w:tc>
        <w:tc>
          <w:tcPr>
            <w:tcW w:type="dxa" w:w="2592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InValid</w:t>
            </w:r>
          </w:p>
        </w:tc>
        <w:tc>
          <w:tcPr>
            <w:tcW w:type="dxa" w:w="2592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Valid</w:t>
            </w:r>
          </w:p>
        </w:tc>
        <w:tc>
          <w:tcPr>
            <w:tcW w:type="dxa" w:w="3168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Login Rejected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sz w:val="20"/>
              </w:rPr>
              <w:t>TC-03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Valid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InValid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Login Rejected</w:t>
            </w:r>
          </w:p>
        </w:tc>
      </w:tr>
      <w:tr>
        <w:tc>
          <w:tcPr>
            <w:tcW w:type="dxa" w:w="1728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sz w:val="20"/>
              </w:rPr>
              <w:t>TC-04</w:t>
            </w:r>
          </w:p>
        </w:tc>
        <w:tc>
          <w:tcPr>
            <w:tcW w:type="dxa" w:w="2592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Blank</w:t>
            </w:r>
          </w:p>
        </w:tc>
        <w:tc>
          <w:tcPr>
            <w:tcW w:type="dxa" w:w="2592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Blank</w:t>
            </w:r>
          </w:p>
        </w:tc>
        <w:tc>
          <w:tcPr>
            <w:tcW w:type="dxa" w:w="3168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Validation Displayed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