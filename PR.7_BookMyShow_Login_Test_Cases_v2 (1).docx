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11111"/>
          <w:sz w:val="32"/>
        </w:rPr>
        <w:t>Module Name: BookMyShow Login Page – Functional &amp; UI Test Cases</w:t>
        <w:br/>
      </w:r>
      <w:r>
        <w:rPr>
          <w:color w:val="0056B3"/>
          <w:sz w:val="22"/>
        </w:rPr>
        <w:t>Website URL : https://in.bookmyshow.com</w:t>
      </w:r>
    </w:p>
    <w:p>
      <w:pPr>
        <w:spacing w:before="280" w:after="80"/>
      </w:pPr>
      <w:r>
        <w:rPr>
          <w:b/>
          <w:sz w:val="24"/>
        </w:rPr>
        <w:t>Scenario ID : 1</w:t>
        <w:br/>
      </w:r>
      <w:r>
        <w:rPr>
          <w:b/>
          <w:sz w:val="24"/>
        </w:rPr>
        <w:t>Scenario : Mobile Number / Email Equivalence Partitioning</w:t>
        <w:br/>
      </w:r>
      <w:r>
        <w:rPr>
          <w:b/>
        </w:rPr>
        <w:t>Test Steps :</w:t>
        <w:br/>
      </w:r>
    </w:p>
    <w:p>
      <w:pPr>
        <w:pStyle w:val="ListBullet"/>
        <w:spacing w:before="0" w:after="40"/>
      </w:pPr>
      <w:r>
        <w:rPr>
          <w:sz w:val="21"/>
        </w:rPr>
        <w:t>Navigate to BookMyShow Log IN Page / Modal</w:t>
      </w:r>
    </w:p>
    <w:p>
      <w:pPr>
        <w:pStyle w:val="ListBullet"/>
        <w:spacing w:before="0" w:after="40"/>
      </w:pPr>
      <w:r>
        <w:rPr>
          <w:sz w:val="21"/>
        </w:rPr>
        <w:t>Enter Valid Details (Registered Mobile Number / Email)</w:t>
      </w:r>
    </w:p>
    <w:p>
      <w:pPr>
        <w:pStyle w:val="ListBullet"/>
        <w:spacing w:before="0" w:after="40"/>
      </w:pPr>
      <w:r>
        <w:rPr>
          <w:sz w:val="21"/>
        </w:rPr>
        <w:t>Verify Successful Authentication / OTP Generation</w:t>
      </w:r>
    </w:p>
    <w:p>
      <w:pPr>
        <w:pStyle w:val="ListBullet"/>
        <w:spacing w:before="0" w:after="40"/>
      </w:pPr>
      <w:r>
        <w:rPr>
          <w:sz w:val="21"/>
        </w:rPr>
        <w:t>Keep Details Blank and Click Continue</w:t>
      </w:r>
    </w:p>
    <w:p>
      <w:pPr>
        <w:pStyle w:val="ListBullet"/>
        <w:spacing w:before="0" w:after="40"/>
      </w:pPr>
      <w:r>
        <w:rPr>
          <w:sz w:val="21"/>
        </w:rPr>
        <w:t>Verify Invalid / Required Field Alert</w:t>
      </w:r>
    </w:p>
    <w:p>
      <w:pPr>
        <w:pStyle w:val="ListBullet"/>
        <w:spacing w:before="0" w:after="40"/>
      </w:pPr>
      <w:r>
        <w:rPr>
          <w:sz w:val="21"/>
        </w:rPr>
        <w:t>Enter Invalid Mobile Number / Unregistered Email</w:t>
      </w:r>
    </w:p>
    <w:p>
      <w:pPr>
        <w:pStyle w:val="ListBullet"/>
        <w:spacing w:before="0" w:after="40"/>
      </w:pPr>
      <w:r>
        <w:rPr>
          <w:sz w:val="21"/>
        </w:rPr>
        <w:t>Verify Invalid User Error Message</w:t>
      </w:r>
    </w:p>
    <w:p>
      <w:pPr>
        <w:spacing w:before="200" w:after="80"/>
      </w:pPr>
      <w:r>
        <w:rPr>
          <w:b/>
          <w:sz w:val="22"/>
        </w:rPr>
        <w:t>For Valid Detail: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Login with Mobile / Email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Mobile Number / Email</w:t>
              <w:br/>
              <w:t xml:space="preserve">  </w:t>
            </w:r>
            <w:r>
              <w:rPr>
                <w:color w:val="FFFFFF"/>
                <w:sz w:val="19"/>
              </w:rPr>
              <w:t xml:space="preserve"> 9876543210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CONTINUE ]  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Enter Verification Code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Enter 6 Digit OTP</w:t>
              <w:br/>
              <w:t xml:space="preserve">  </w:t>
            </w:r>
            <w:r>
              <w:rPr>
                <w:color w:val="FFFFFF"/>
                <w:sz w:val="19"/>
              </w:rPr>
              <w:t xml:space="preserve"> 5 8 2 1 9 4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VERIFY &amp;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28A745"/>
                <w:sz w:val="17"/>
              </w:rPr>
              <w:t>⚠️ OTP Sent Successfully!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160" w:after="160"/>
              <w:jc w:val="center"/>
            </w:pPr>
            <w:r>
              <w:rPr>
                <w:color w:val="EEEEEE"/>
                <w:sz w:val="19"/>
              </w:rPr>
              <w:t>--- Welcome to BookMyShow Home ---</w:t>
              <w:br/>
              <w:t>[ Recommended Movies &amp; Events ]</w:t>
              <w:br/>
              <w:t>🎬 Avatar 3 | 🎭 Standup Comedy | 🎵 Live Concerts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Blank Detail: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Login with Mobile / Email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Mobile Number / Email</w:t>
              <w:br/>
              <w:t xml:space="preserve">  </w:t>
            </w:r>
            <w:r>
              <w:rPr>
                <w:color w:val="666666"/>
                <w:sz w:val="19"/>
              </w:rPr>
              <w:t xml:space="preserve">  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FF4D4D"/>
                <w:sz w:val="17"/>
              </w:rPr>
              <w:t>⚠️ Please enter a valid Mobile Number or Email ID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InValid Detail: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Login with Mobile / Email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Mobile Number / Email</w:t>
              <w:br/>
              <w:t xml:space="preserve">  </w:t>
            </w:r>
            <w:r>
              <w:rPr>
                <w:color w:val="FFFFFF"/>
                <w:sz w:val="19"/>
              </w:rPr>
              <w:t xml:space="preserve"> invalid_user@test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FF4D4D"/>
                <w:sz w:val="17"/>
              </w:rPr>
              <w:t>⚠️ Can't find account associated with this detail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sz w:val="24"/>
        </w:rPr>
        <w:t>Scenario ID : 2</w:t>
        <w:br/>
      </w:r>
      <w:r>
        <w:rPr>
          <w:b/>
          <w:sz w:val="24"/>
        </w:rPr>
        <w:t>Scenario : Password / OTP Input Validation</w:t>
        <w:br/>
      </w:r>
      <w:r>
        <w:rPr>
          <w:b/>
        </w:rPr>
        <w:t>Test Steps :</w:t>
        <w:br/>
      </w:r>
    </w:p>
    <w:p>
      <w:pPr>
        <w:pStyle w:val="ListBullet"/>
        <w:spacing w:before="0" w:after="40"/>
      </w:pPr>
      <w:r>
        <w:rPr>
          <w:sz w:val="21"/>
        </w:rPr>
        <w:t>Enter Valid Mobile Number / Email</w:t>
      </w:r>
    </w:p>
    <w:p>
      <w:pPr>
        <w:pStyle w:val="ListBullet"/>
        <w:spacing w:before="0" w:after="40"/>
      </w:pPr>
      <w:r>
        <w:rPr>
          <w:sz w:val="21"/>
        </w:rPr>
        <w:t>Enter Password / OTP Less Than Required Digits (e.g. 3 digits)</w:t>
      </w:r>
    </w:p>
    <w:p>
      <w:pPr>
        <w:pStyle w:val="ListBullet"/>
        <w:spacing w:before="0" w:after="40"/>
      </w:pPr>
      <w:r>
        <w:rPr>
          <w:sz w:val="21"/>
        </w:rPr>
        <w:t>Enter Exact Required Length (e.g. 6 digits)</w:t>
      </w:r>
    </w:p>
    <w:p>
      <w:pPr>
        <w:pStyle w:val="ListBullet"/>
        <w:spacing w:before="0" w:after="40"/>
      </w:pPr>
      <w:r>
        <w:rPr>
          <w:sz w:val="21"/>
        </w:rPr>
        <w:t>Keep OTP / Password Field Blank</w:t>
      </w:r>
    </w:p>
    <w:p>
      <w:pPr>
        <w:spacing w:before="200" w:after="80"/>
      </w:pPr>
      <w:r>
        <w:rPr>
          <w:b/>
          <w:sz w:val="22"/>
        </w:rPr>
        <w:t>For Valid Mobile / Email: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Login with Mobile / Email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Mobile Number / Email</w:t>
              <w:br/>
              <w:t xml:space="preserve">  </w:t>
            </w:r>
            <w:r>
              <w:rPr>
                <w:color w:val="FFFFFF"/>
                <w:sz w:val="19"/>
              </w:rPr>
              <w:t xml:space="preserve"> user@bookmyshow.com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CONTINUE ]  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Less than Required Digits: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Enter Verification Code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Enter 6 Digit OTP</w:t>
              <w:br/>
              <w:t xml:space="preserve">  </w:t>
            </w:r>
            <w:r>
              <w:rPr>
                <w:color w:val="FFFFFF"/>
                <w:sz w:val="19"/>
              </w:rPr>
              <w:t xml:space="preserve"> 1 2 3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VERIFY &amp;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FF4D4D"/>
                <w:sz w:val="17"/>
              </w:rPr>
              <w:t>⚠️ OTP too short. Please enter 6 digits.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Exact Required Digits: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Enter Verification Code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Enter 6 Digit OTP</w:t>
              <w:br/>
              <w:t xml:space="preserve">  </w:t>
            </w:r>
            <w:r>
              <w:rPr>
                <w:color w:val="FFFFFF"/>
                <w:sz w:val="19"/>
              </w:rPr>
              <w:t xml:space="preserve"> 1 2 3 4 5 6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VERIFY &amp;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28A745"/>
                <w:sz w:val="17"/>
              </w:rPr>
              <w:t>⚠️ Verifying...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Blank Detail: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Enter Verification Code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Enter 6 Digit OTP</w:t>
              <w:br/>
              <w:t xml:space="preserve">  </w:t>
            </w:r>
            <w:r>
              <w:rPr>
                <w:color w:val="666666"/>
                <w:sz w:val="19"/>
              </w:rPr>
              <w:t xml:space="preserve">  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VERIFY &amp;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FF4D4D"/>
                <w:sz w:val="17"/>
              </w:rPr>
              <w:t>⚠️ OTP field cannot be empty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sz w:val="24"/>
        </w:rPr>
        <w:t>Scenario ID : 3</w:t>
        <w:br/>
      </w:r>
      <w:r>
        <w:rPr>
          <w:b/>
          <w:sz w:val="24"/>
        </w:rPr>
        <w:t>Scenario : Login Authentication &amp; Session Handling</w:t>
        <w:br/>
      </w:r>
      <w:r>
        <w:rPr>
          <w:b/>
        </w:rPr>
        <w:t>Test Steps :</w:t>
        <w:br/>
      </w:r>
    </w:p>
    <w:p>
      <w:pPr>
        <w:pStyle w:val="ListBullet"/>
        <w:spacing w:before="0" w:after="40"/>
      </w:pPr>
      <w:r>
        <w:rPr>
          <w:sz w:val="21"/>
        </w:rPr>
        <w:t>Valid Mobile / Email and Correct Password / OTP</w:t>
      </w:r>
    </w:p>
    <w:p>
      <w:pPr>
        <w:pStyle w:val="ListBullet"/>
        <w:spacing w:before="0" w:after="40"/>
      </w:pPr>
      <w:r>
        <w:rPr>
          <w:sz w:val="21"/>
        </w:rPr>
        <w:t>Valid Mobile / Email and Incorrect Password / OTP</w:t>
      </w:r>
    </w:p>
    <w:p>
      <w:pPr>
        <w:pStyle w:val="ListBullet"/>
        <w:spacing w:before="0" w:after="40"/>
      </w:pPr>
      <w:r>
        <w:rPr>
          <w:sz w:val="21"/>
        </w:rPr>
        <w:t>Invalid Mobile / Email and Correct Password Format</w:t>
      </w:r>
    </w:p>
    <w:p>
      <w:pPr>
        <w:pStyle w:val="ListBullet"/>
        <w:spacing w:before="0" w:after="40"/>
      </w:pPr>
      <w:r>
        <w:rPr>
          <w:sz w:val="21"/>
        </w:rPr>
        <w:t>Keep Both Input Fields Blank</w:t>
      </w:r>
    </w:p>
    <w:p>
      <w:pPr>
        <w:spacing w:before="200" w:after="80"/>
      </w:pPr>
      <w:r>
        <w:rPr>
          <w:b/>
          <w:sz w:val="22"/>
        </w:rPr>
        <w:t>For Valid Mobile and Correct OTP: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Enter Verification Code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Enter 6 Digit OTP</w:t>
              <w:br/>
              <w:t xml:space="preserve">  </w:t>
            </w:r>
            <w:r>
              <w:rPr>
                <w:color w:val="FFFFFF"/>
                <w:sz w:val="19"/>
              </w:rPr>
              <w:t xml:space="preserve"> 9 4 1 0 2 8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VERIFY &amp;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28A745"/>
                <w:sz w:val="17"/>
              </w:rPr>
              <w:t>⚠️ Authentication Successful!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160" w:after="160"/>
              <w:jc w:val="center"/>
            </w:pPr>
            <w:r>
              <w:rPr>
                <w:color w:val="EEEEEE"/>
                <w:sz w:val="19"/>
              </w:rPr>
              <w:t>--- Welcome to BookMyShow Home ---</w:t>
              <w:br/>
              <w:t>[ Recommended Movies &amp; Events ]</w:t>
              <w:br/>
              <w:t>🎬 Avatar 3 | 🎭 Standup Comedy | 🎵 Live Concerts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Valid Mobile and Incorrect OTP: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Enter Verification Code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Enter 6 Digit OTP</w:t>
              <w:br/>
              <w:t xml:space="preserve">  </w:t>
            </w:r>
            <w:r>
              <w:rPr>
                <w:color w:val="FFFFFF"/>
                <w:sz w:val="19"/>
              </w:rPr>
              <w:t xml:space="preserve"> 0 0 0 0 0 0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VERIFY &amp;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FF4D4D"/>
                <w:sz w:val="17"/>
              </w:rPr>
              <w:t>⚠️ Incorrect OTP. Please try again.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Invalid Mobile and Correct OTP Format: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Login with Mobile / Email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Mobile Number / Email</w:t>
              <w:br/>
              <w:t xml:space="preserve">  </w:t>
            </w:r>
            <w:r>
              <w:rPr>
                <w:color w:val="FFFFFF"/>
                <w:sz w:val="19"/>
              </w:rPr>
              <w:t xml:space="preserve"> 0000000000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FF4D4D"/>
                <w:sz w:val="17"/>
              </w:rPr>
              <w:t>⚠️ Account does not exist. Please Sign Up.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sz w:val="22"/>
        </w:rPr>
        <w:t>For Both Blank: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5472"/>
            <w:shd w:fill="18181C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</w:tcPr>
          <w:p>
            <w:pPr>
              <w:spacing w:before="240" w:after="160"/>
              <w:jc w:val="center"/>
            </w:pPr>
            <w:r>
              <w:rPr>
                <w:b/>
                <w:color w:val="E51837"/>
                <w:sz w:val="32"/>
              </w:rPr>
              <w:t>bookmyshow</w:t>
            </w:r>
          </w:p>
          <w:p>
            <w:pPr>
              <w:spacing w:before="80" w:after="200"/>
              <w:ind w:left="288"/>
              <w:jc w:val="left"/>
            </w:pPr>
            <w:r>
              <w:rPr>
                <w:b/>
                <w:color w:val="FFFFFF"/>
                <w:sz w:val="22"/>
              </w:rPr>
              <w:t>Login with Mobile / Email</w:t>
            </w:r>
          </w:p>
          <w:p>
            <w:pPr>
              <w:spacing w:before="40" w:after="40"/>
              <w:ind w:left="288"/>
            </w:pPr>
            <w:r>
              <w:rPr>
                <w:color w:val="AAAAAA"/>
                <w:sz w:val="17"/>
              </w:rPr>
              <w:t xml:space="preserve">  Mobile Number / Email</w:t>
              <w:br/>
              <w:t xml:space="preserve">  </w:t>
            </w:r>
            <w:r>
              <w:rPr>
                <w:color w:val="666666"/>
                <w:sz w:val="19"/>
              </w:rPr>
              <w:t xml:space="preserve">   </w:t>
            </w:r>
          </w:p>
          <w:p>
            <w:pPr>
              <w:spacing w:before="200" w:after="160"/>
              <w:jc w:val="center"/>
            </w:pPr>
            <w:r>
              <w:rPr>
                <w:b/>
                <w:color w:val="FFFFFF"/>
                <w:sz w:val="20"/>
              </w:rPr>
              <w:t xml:space="preserve">  [ CONTINUE ]  </w:t>
            </w:r>
          </w:p>
          <w:p>
            <w:pPr>
              <w:spacing w:before="120" w:after="200"/>
              <w:jc w:val="center"/>
            </w:pPr>
            <w:r>
              <w:rPr>
                <w:b/>
                <w:color w:val="FF4D4D"/>
                <w:sz w:val="17"/>
              </w:rPr>
              <w:t>⚠️ Enter your mobile number or email to proceed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