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SOFTWARE PEER REVIEWS &amp; INSPECTIONS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  <w:t xml:space="preserve">Module Name: Review &amp; Inspection</w:t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  <w:t xml:space="preserve">Test Case ID: bms_id_03</w:t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  <w:t xml:space="preserve">Tester Name: Vaishnavi Thakor</w:t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Webpage URL: https://in.bookmyshow.com </w:t>
      </w:r>
    </w:p>
    <w:p w:rsidR="00000000" w:rsidDel="00000000" w:rsidP="00000000" w:rsidRDefault="00000000" w:rsidRPr="00000000" w14:paraId="00000006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Introduction &amp;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This document presents a complete analysis of the BookMyShow movie and ticket-booking workflow from the perspective of a Software Tester. The review covers requirements and quality considerations for city selection, movie search, movie details, cinema and showtime selection, seat selection, booking, offers, payment, confirmation and booking history.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  <w:t xml:space="preserve">The goal is to understand how formal requirement reviews, walkthroughs, peer reviews and inspections can be applied to a real-world booking application, including their differences, roles, process steps, benefits and the critical value of identifying defects early, especially at the requirements stage.</w:t>
      </w:r>
    </w:p>
    <w:p w:rsidR="00000000" w:rsidDel="00000000" w:rsidP="00000000" w:rsidRDefault="00000000" w:rsidRPr="00000000" w14:paraId="0000000A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69977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6451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Requirement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  <w:t xml:space="preserve">The main requirement areas reviewed for the BookMyShow workflow are:</w:t>
        <w:br w:type="textWrapping"/>
        <w:t xml:space="preserve">• The user shall be able to select a city and view relevant movie/cinema information.</w:t>
        <w:br w:type="textWrapping"/>
        <w:t xml:space="preserve">• The user shall be able to search for an available movie.</w:t>
        <w:br w:type="textWrapping"/>
        <w:t xml:space="preserve">• The user shall be able to select a movie, date, cinema and available showtime.</w:t>
        <w:br w:type="textWrapping"/>
        <w:t xml:space="preserve">• The user shall be able to select available seats and view an accurate booking summary.</w:t>
        <w:br w:type="textWrapping"/>
        <w:t xml:space="preserve">• The system shall validate booking, offer/coupon and payment conditions and provide confirmation after successful booking.</w:t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tl w:val="0"/>
        </w:rPr>
        <w:t xml:space="preserve">Tester Note: These statements are written as testable requirements. Each can be traced to functional test cases and reviewed for clarity, completeness and consistency.</w:t>
      </w:r>
    </w:p>
    <w:p w:rsidR="00000000" w:rsidDel="00000000" w:rsidP="00000000" w:rsidRDefault="00000000" w:rsidRPr="00000000" w14:paraId="00000011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2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8496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3c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&amp; Best Practice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BookMyShow requirements should be reviewed before implementation and before major changes to the booking workflow. A structured peer review or inspection is useful for identifying ambiguous requirements such as seat availability, payment failure handling, cancellation rules, duplicate booking prevention and confirmation behavior.</w:t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  <w:t xml:space="preserve">Best practice is to keep the review focused on technical quality, use a checklist, involve reviewers with different viewpoints and record defects and action items.</w:t>
      </w:r>
    </w:p>
    <w:p w:rsidR="00000000" w:rsidDel="00000000" w:rsidP="00000000" w:rsidRDefault="00000000" w:rsidRPr="00000000" w14:paraId="00000018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9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8166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  <w:t xml:space="preserve">Key benefits identified for reviewing the BookMyShow workflow:</w:t>
        <w:br w:type="textWrapping"/>
        <w:t xml:space="preserve">• Useful for requirements, booking rules, UI flows and test procedures</w:t>
        <w:br w:type="textWrapping"/>
        <w:t xml:space="preserve">• Simple and structured way to identify ambiguity</w:t>
        <w:br w:type="textWrapping"/>
        <w:t xml:space="preserve">• Knowledge sharing among developers, testers and stakeholders</w:t>
        <w:br w:type="textWrapping"/>
        <w:t xml:space="preserve">• Brings different stakeholder viewpoints into the review</w:t>
        <w:br w:type="textWrapping"/>
        <w:t xml:space="preserve">• Enables early defect detection before implementation</w:t>
        <w:br w:type="textWrapping"/>
        <w:t xml:space="preserve">• Provides an organized approach to detect, evaluate and track defect solutions</w:t>
        <w:br w:type="textWrapping"/>
        <w:t xml:space="preserve">• Improves testability and reduces rework later in the development life cycle</w:t>
      </w:r>
    </w:p>
    <w:p w:rsidR="00000000" w:rsidDel="00000000" w:rsidP="00000000" w:rsidRDefault="00000000" w:rsidRPr="00000000" w14:paraId="0000001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5e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Classification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rtl w:val="0"/>
        </w:rPr>
        <w:t xml:space="preserve">For this academic practical, the BookMyShow workflow can be reviewed across the following artifact areas: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rtl w:val="0"/>
        </w:rPr>
        <w:t xml:space="preserve">Requirements – City selection, movie search, showtime, seat and booking rules</w:t>
        <w:br w:type="textWrapping"/>
        <w:t xml:space="preserve">Plans – Test plan, review plan and release/booking validation activities</w:t>
        <w:br w:type="textWrapping"/>
        <w:t xml:space="preserve">Design – Navigation, seat-layout and booking-flow design</w:t>
        <w:br w:type="textWrapping"/>
        <w:t xml:space="preserve">Code – Validation and booking-related implementation</w:t>
        <w:br w:type="textWrapping"/>
        <w:t xml:space="preserve">Test Procedures – Functional, UI, negative and payment-related test cases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  <w:t xml:space="preserve">The review should ensure that each artifact has sufficient requirements coverage and that important user and business rules can be traced to tests.</w:t>
      </w:r>
    </w:p>
    <w:p w:rsidR="00000000" w:rsidDel="00000000" w:rsidP="00000000" w:rsidRDefault="00000000" w:rsidRPr="00000000" w14:paraId="00000024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5">
      <w:pPr>
        <w:spacing w:after="24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400800" cy="396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6f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rtl w:val="0"/>
        </w:rPr>
        <w:t xml:space="preserve">Defined roles for a BookMyShow requirements inspection:</w:t>
        <w:br w:type="textWrapping"/>
        <w:t xml:space="preserve">• Moderator – Conducts and controls the inspection.</w:t>
        <w:br w:type="textWrapping"/>
        <w:t xml:space="preserve">• Author – Producer of the requirements/workflow document and answers technical questions.</w:t>
        <w:br w:type="textWrapping"/>
        <w:t xml:space="preserve">• Reader – Presents or reads/paraphrases the requirement to the team.</w:t>
        <w:br w:type="textWrapping"/>
        <w:t xml:space="preserve">• Recorder – Documents defects, open issues and action items.</w:t>
        <w:br w:type="textWrapping"/>
        <w:t xml:space="preserve">• Inspectors – Examine the requirements and identify defects.</w:t>
      </w:r>
    </w:p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  <w:t xml:space="preserve">Critical rule: The Author should not be the Reader, Recorder or Moderator. The Moderator should be independent of the authoring role so that the inspection remains objective.</w:t>
      </w:r>
    </w:p>
    <w:p w:rsidR="00000000" w:rsidDel="00000000" w:rsidP="00000000" w:rsidRDefault="00000000" w:rsidRPr="00000000" w14:paraId="0000002A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7g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Inspection Process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tl w:val="0"/>
        </w:rPr>
        <w:t xml:space="preserve">The formal process applied to the BookMyShow requirements consists of:</w:t>
        <w:br w:type="textWrapping"/>
        <w:t xml:space="preserve">1. Planning – Organize the requirements package, checklist, participants and schedule.</w:t>
        <w:br w:type="textWrapping"/>
        <w:t xml:space="preserve">2. Overview – Give the team a high-level understanding of the booking workflow.</w:t>
        <w:br w:type="textWrapping"/>
        <w:t xml:space="preserve">3. Preparation – Each inspector independently searches for defects and raises questions.</w:t>
        <w:br w:type="textWrapping"/>
        <w:t xml:space="preserve">4. Inspection Meeting – The team classifies and records defects and issues.</w:t>
        <w:br w:type="textWrapping"/>
        <w:t xml:space="preserve">5. Third Hour – Optional informal resolution of open issues.</w:t>
        <w:br w:type="textWrapping"/>
        <w:t xml:space="preserve">6. Rework – The Author corrects major requirement defects.</w:t>
        <w:br w:type="textWrapping"/>
        <w:t xml:space="preserve">7. Follow-up – The Moderator verifies corrections and closure.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rtl w:val="0"/>
        </w:rPr>
        <w:t xml:space="preserve">This process helps prevent casual discussion from replacing systematic defect detection.</w:t>
      </w:r>
    </w:p>
    <w:p w:rsidR="00000000" w:rsidDel="00000000" w:rsidP="00000000" w:rsidRDefault="00000000" w:rsidRPr="00000000" w14:paraId="00000030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Best Practices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rtl w:val="0"/>
        </w:rPr>
        <w:t xml:space="preserve">Process best practices for BookMyShow review:</w:t>
        <w:br w:type="textWrapping"/>
        <w:t xml:space="preserve">• Keep the review focused on technical quality and testability.</w:t>
        <w:br w:type="textWrapping"/>
        <w:t xml:space="preserve">• Keep the process simple and structured.</w:t>
        <w:br w:type="textWrapping"/>
        <w:t xml:space="preserve">• Minimize unnecessary presentations.</w:t>
        <w:br w:type="textWrapping"/>
        <w:t xml:space="preserve">• Use a round-table review format.</w:t>
        <w:br w:type="textWrapping"/>
        <w:t xml:space="preserve">• Use checklists and readiness/completion criteria.</w:t>
        <w:br w:type="textWrapping"/>
        <w:t xml:space="preserve">• Capture action items, defects and review metrics.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  <w:t xml:space="preserve">Team best practices:</w:t>
        <w:br w:type="textWrapping"/>
        <w:t xml:space="preserve">• Use at least three inspectors where practical.</w:t>
        <w:br w:type="textWrapping"/>
        <w:t xml:space="preserve">• Include diverse viewpoints such as tester, developer and business/user perspective.</w:t>
        <w:br w:type="textWrapping"/>
        <w:t xml:space="preserve">• Keep the Author out of Moderator/Reader/Recorder roles.</w:t>
        <w:br w:type="textWrapping"/>
        <w:t xml:space="preserve">• Use a trained and independent Moderator.</w:t>
        <w:br w:type="textWrapping"/>
        <w:t xml:space="preserve">• Avoid management participation when it could reduce objective defect reporting.</w:t>
      </w:r>
    </w:p>
    <w:p w:rsidR="00000000" w:rsidDel="00000000" w:rsidP="00000000" w:rsidRDefault="00000000" w:rsidRPr="00000000" w14:paraId="00000035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9i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Rationale for Early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tl w:val="0"/>
        </w:rPr>
        <w:t xml:space="preserve">Early formal reviews have high value for the BookMyShow workflow because requirements defects can become expensive implementation and testing defects later.</w:t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rtl w:val="0"/>
        </w:rPr>
        <w:t xml:space="preserve">Examples include unclear seat-locking rules, incomplete payment-failure behavior, missing cancellation conditions, ambiguous showtime availability and incomplete booking-confirmation requirements. Finding these issues while requirements are still being defined is easier than correcting them after design, coding and deployment.</w:t>
      </w:r>
    </w:p>
    <w:p w:rsidR="00000000" w:rsidDel="00000000" w:rsidP="00000000" w:rsidRDefault="00000000" w:rsidRPr="00000000" w14:paraId="0000003B">
      <w:pPr>
        <w:spacing w:after="100" w:lineRule="auto"/>
        <w:rPr/>
      </w:pPr>
      <w:r w:rsidDel="00000000" w:rsidR="00000000" w:rsidRPr="00000000">
        <w:rPr>
          <w:rtl w:val="0"/>
        </w:rPr>
        <w:t xml:space="preserve">Tester Conclusion: Requirement inspection should be performed before design and coding for the booking workflow because early defect detection improves communication, reduces rework and makes test cases more complete.</w:t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1628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2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10j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Walkthrough vs Formal Inspection –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lineRule="auto"/>
        <w:rPr/>
      </w:pPr>
      <w:r w:rsidDel="00000000" w:rsidR="00000000" w:rsidRPr="00000000">
        <w:rPr>
          <w:rtl w:val="0"/>
        </w:rPr>
        <w:t xml:space="preserve">Aspect | Walkthrough | Formal Inspection / Peer Review</w:t>
        <w:br w:type="textWrapping"/>
        <w:t xml:space="preserve">Formality | Informal | Formal, process-driven</w:t>
        <w:br w:type="textWrapping"/>
        <w:t xml:space="preserve">Leadership | Usually the author | Moderator (not the author)</w:t>
        <w:br w:type="textWrapping"/>
        <w:t xml:space="preserve">Preparation | Light / optional | Mandatory individual preparation</w:t>
        <w:br w:type="textWrapping"/>
        <w:t xml:space="preserve">Roles | Flexible | Defined (Moderator, Reader, Recorder, Inspectors)</w:t>
        <w:br w:type="textWrapping"/>
        <w:t xml:space="preserve">Goal emphasis | Understanding + defects | Defect detection + process metrics</w:t>
        <w:br w:type="textWrapping"/>
        <w:t xml:space="preserve">Checklist | Optional | Strongly recommended</w:t>
        <w:br w:type="textWrapping"/>
        <w:t xml:space="preserve">Output | Notes / action items | Formal defect log + metrics</w:t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tl w:val="0"/>
        </w:rPr>
        <w:t xml:space="preserve">For BookMyShow, a walkthrough can be useful for explaining the booking flow, while a formal inspection is more appropriate when the team needs systematic defect identification and traceable review results.</w:t>
      </w:r>
    </w:p>
    <w:p w:rsidR="00000000" w:rsidDel="00000000" w:rsidP="00000000" w:rsidRDefault="00000000" w:rsidRPr="00000000" w14:paraId="00000042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 ID: 7g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 of Findings (Software Tester 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Rule="auto"/>
        <w:rPr/>
      </w:pPr>
      <w:r w:rsidDel="00000000" w:rsidR="00000000" w:rsidRPr="00000000">
        <w:rPr>
          <w:rtl w:val="0"/>
        </w:rPr>
        <w:t xml:space="preserve">1. BookMyShow requirements for city selection, movie search, showtime, seats, payment and confirmation should be clear and testable.</w:t>
        <w:br w:type="textWrapping"/>
        <w:t xml:space="preserve">2. Five well-defined inspection roles can be used; the Author should be excluded from control roles to preserve objectivity.</w:t>
        <w:br w:type="textWrapping"/>
        <w:t xml:space="preserve">3. A structured seven-step process supports preparation, focused defect detection, rework and verified follow-up.</w:t>
        <w:br w:type="textWrapping"/>
        <w:t xml:space="preserve">4. Early review can identify missing booking rules before design or coding begins.</w:t>
        <w:br w:type="textWrapping"/>
        <w:t xml:space="preserve">5. Best practices emphasize technical focus, checklists, diverse inspectors, defect tracking and objective review.</w:t>
        <w:br w:type="textWrapping"/>
        <w:t xml:space="preserve">6. For Tutorial-3 the student should: (a) apply a requirements checklist to the BookMyShow booking requirements, (b) simulate a walkthrough and formal inspection, (c) produce a defect log, and (d) reflect on the differences and value of early reviews.</w:t>
      </w:r>
    </w:p>
    <w:p w:rsidR="00000000" w:rsidDel="00000000" w:rsidP="00000000" w:rsidRDefault="00000000" w:rsidRPr="00000000" w14:paraId="00000047">
      <w:pPr>
        <w:spacing w:after="24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jpg"/><Relationship Id="rId12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ANvQCXxrPQA2UQb05gbsyDT2DQ==">CgMxLjA4AHIhMVFjaWtRT2FQcGNtbXZhUDdKXzltZzBJZk44bEJoUU9k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