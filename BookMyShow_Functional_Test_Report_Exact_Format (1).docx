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BookMyShow - Functional Test Report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Module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BookMyShow - Movie Booking &amp; Ticket Booking Functional Test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BMS-TC-001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Vaishnavi Thakor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 validate the functionality of city selection, movie search, movie details, showtime selection, cinema selection, seat selection, booking, offers, payment, booking confirmation, and account booking history on the BookMyShow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Prerequisites: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Stable internet connection 2. Supported browser/app 3. Valid BookMyShow access 4. Available movie/show data 5. Test account and payment method for applicable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Environment Information: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Webpage URL: https://in.bookmyshow.com/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BMS-001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City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 BookMyShow and select the required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City: Ahmedabad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city should be displayed and city-specific movies, cinemas and showtimes should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Ahmedabad selected and city-specific content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City selection works as expected.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1F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1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BMS-002</w:t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search</w:t>
              <w:br w:type="textWrapping"/>
              <w:t xml:space="preserve">2. Enter a movie name</w:t>
              <w:br w:type="textWrapping"/>
              <w:t xml:space="preserve">3. Select the movie from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Movie: currently listed movie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Relevant movie results should be displayed for the entered search 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Relevant movie result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Search functionality works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BMS-003</w:t>
      </w: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Search for a movie</w:t>
              <w:br w:type="textWrapping"/>
              <w:t xml:space="preserve">2. Open the movie details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movie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title, language, duration, genre and other available details should be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details page opened with available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information displayed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42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BMS-004</w:t>
      </w: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Movie Language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a movie listing</w:t>
              <w:br w:type="textWrapping"/>
              <w:t xml:space="preserve">2. Check available language/version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language/version options should be displayed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language/version options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Language information is clear.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53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64389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BMS-005</w:t>
      </w: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 Movie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booking/showtime section</w:t>
              <w:br w:type="textWrapping"/>
              <w:t xml:space="preserve">2. Select an available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Showtimes for the selected date should be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Showtimes for the selected date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 selection works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64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BMS-006</w:t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Cinema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Select movie and date</w:t>
              <w:br w:type="textWrapping"/>
              <w:t xml:space="preserve">2. Choose an available cinema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cinema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cinema and its available shows should be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cinema and available shows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Cinema selection works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75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BMS-007</w:t>
      </w: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Showtime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Select cinema</w:t>
              <w:br w:type="textWrapping"/>
              <w:t xml:space="preserve">2. Select an available showtime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Available showtime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Seat selection/booking flow should open for the selected show.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Seat selection flow opened for selected show.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Showtime selection works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88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2667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BMS-008</w:t>
      </w: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Seat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seat layout</w:t>
              <w:br w:type="textWrapping"/>
              <w:t xml:space="preserve">2. Select available seats</w:t>
              <w:br w:type="textWrapping"/>
              <w:t xml:space="preserve">3.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Two available seats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seats should be highlighted and booking summary should 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seats highlighted and summary updated.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Seat selection feedback is clear.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99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BMS-009</w:t>
      </w:r>
      <w:r w:rsidDel="00000000" w:rsidR="00000000" w:rsidRPr="00000000">
        <w:rPr>
          <w:rtl w:val="0"/>
        </w:rPr>
      </w:r>
    </w:p>
    <w:tbl>
      <w:tblPr>
        <w:tblStyle w:val="Table10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Unavailable Seat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seat layout</w:t>
              <w:br w:type="textWrapping"/>
              <w:t xml:space="preserve">2. Try selecting an unavailable/booked seat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Unavailable seat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Unavailable seat should not be selectable.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Unavailable seat could not be 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Negative seat selection handled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BMS-010</w:t>
      </w:r>
      <w:r w:rsidDel="00000000" w:rsidR="00000000" w:rsidRPr="00000000">
        <w:rPr>
          <w:rtl w:val="0"/>
        </w:rPr>
      </w:r>
    </w:p>
    <w:tbl>
      <w:tblPr>
        <w:tblStyle w:val="Table1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Select movie, cinema, showtime and seats</w:t>
              <w:br w:type="textWrapping"/>
              <w:t xml:space="preserve">2. Open booking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Selected movie/show/2 seats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Summary should show correct movie, cinema, showtime, seats and payable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summary displayed selected details and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summary is accurate.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BA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BMS-011</w:t>
      </w:r>
      <w:r w:rsidDel="00000000" w:rsidR="00000000" w:rsidRPr="00000000">
        <w:rPr>
          <w:rtl w:val="0"/>
        </w:rPr>
      </w:r>
    </w:p>
    <w:tbl>
      <w:tblPr>
        <w:tblStyle w:val="Table12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 Offer/Coupon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offer/coupon section</w:t>
              <w:br w:type="textWrapping"/>
              <w:t xml:space="preserve">2. Enter a valid applicable code</w:t>
              <w:br w:type="textWrapping"/>
              <w:t xml:space="preserve">3.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 applicable offer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Eligible discount should be applied and total amount recalculated.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Applicable discount reflected in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Offer calculation works as expected.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Screenshots:</w:t>
      </w:r>
    </w:p>
    <w:p w:rsidR="00000000" w:rsidDel="00000000" w:rsidP="00000000" w:rsidRDefault="00000000" w:rsidRPr="00000000" w14:paraId="000000CB">
      <w:pPr>
        <w:spacing w:after="240" w:before="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6675120" cy="146939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46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BMS-012</w:t>
      </w:r>
      <w:r w:rsidDel="00000000" w:rsidR="00000000" w:rsidRPr="00000000">
        <w:rPr>
          <w:rtl w:val="0"/>
        </w:rPr>
      </w:r>
    </w:p>
    <w:tbl>
      <w:tblPr>
        <w:tblStyle w:val="Table13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Invalid Offer/Coupon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offer/coupon section</w:t>
              <w:br w:type="textWrapping"/>
              <w:t xml:space="preserve">2. Enter invalid code</w:t>
              <w:br w:type="textWrapping"/>
              <w:t xml:space="preserve">3.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ICICI Bank credit card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Validation/error message should appear and invalid discount should not be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Validation message appeared and discount was not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Invalid coupon handling is clear.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BMS-013</w:t>
      </w:r>
      <w:r w:rsidDel="00000000" w:rsidR="00000000" w:rsidRPr="00000000">
        <w:rPr>
          <w:rtl w:val="0"/>
        </w:rPr>
      </w:r>
    </w:p>
    <w:tbl>
      <w:tblPr>
        <w:tblStyle w:val="Table14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Login During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Start booking</w:t>
              <w:br w:type="textWrapping"/>
              <w:t xml:space="preserve">2. Continue until login is required</w:t>
              <w:br w:type="textWrapping"/>
              <w:t xml:space="preserve">3. Enter valid account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 registered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should be authenticated and returned to the booking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 authenticated and booking flow continued.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Authentication flow works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BMS-014</w:t>
      </w:r>
      <w:r w:rsidDel="00000000" w:rsidR="00000000" w:rsidRPr="00000000">
        <w:rPr>
          <w:rtl w:val="0"/>
        </w:rPr>
      </w:r>
    </w:p>
    <w:tbl>
      <w:tblPr>
        <w:tblStyle w:val="Table15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with Valid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Complete booking details</w:t>
              <w:br w:type="textWrapping"/>
              <w:t xml:space="preserve">2. Proceed to payment</w:t>
              <w:br w:type="textWrapping"/>
              <w:t xml:space="preserve">3. Select supported payment method</w:t>
              <w:br w:type="textWrapping"/>
              <w:t xml:space="preserve">4. Complete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 payment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should complete successfully and booking confirmation should be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completed and booking confirmation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Positive payment flow works.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BMS-015</w:t>
      </w:r>
      <w:r w:rsidDel="00000000" w:rsidR="00000000" w:rsidRPr="00000000">
        <w:rPr>
          <w:rtl w:val="0"/>
        </w:rPr>
      </w:r>
    </w:p>
    <w:tbl>
      <w:tblPr>
        <w:tblStyle w:val="Table16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Failure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Proceed to payment</w:t>
              <w:br w:type="textWrapping"/>
              <w:t xml:space="preserve">2. Use a payment attempt that fails/declines</w:t>
              <w:br w:type="textWrapping"/>
              <w:t xml:space="preserve">3. Return to booking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Failed/declined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Failure message should be displayed and unsuccessful booking should not be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Failure message displayed and booking was not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Payment failure is handled.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BMS-016</w:t>
      </w:r>
      <w:r w:rsidDel="00000000" w:rsidR="00000000" w:rsidRPr="00000000">
        <w:rPr>
          <w:rtl w:val="0"/>
        </w:rPr>
      </w:r>
    </w:p>
    <w:tbl>
      <w:tblPr>
        <w:tblStyle w:val="Table17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Complete a successful booking</w:t>
              <w:br w:type="textWrapping"/>
              <w:t xml:space="preserve">2. Open confirmation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Successful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ID, movie, cinema, showtime and seat details should be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confirmation displayed with booking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Confirmation details are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BMS-017</w:t>
      </w:r>
      <w:r w:rsidDel="00000000" w:rsidR="00000000" w:rsidRPr="00000000">
        <w:rPr>
          <w:rtl w:val="0"/>
        </w:rPr>
      </w:r>
    </w:p>
    <w:tbl>
      <w:tblPr>
        <w:tblStyle w:val="Table18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Sign in</w:t>
              <w:br w:type="textWrapping"/>
              <w:t xml:space="preserve">2. Open account/profile</w:t>
              <w:br w:type="textWrapping"/>
              <w:t xml:space="preserve">3. Open booking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Registered user with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Previous booking details should be displayed in booking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Previous booking details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Booking history works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BMS-018</w:t>
      </w:r>
      <w:r w:rsidDel="00000000" w:rsidR="00000000" w:rsidRPr="00000000">
        <w:rPr>
          <w:rtl w:val="0"/>
        </w:rPr>
      </w:r>
    </w:p>
    <w:tbl>
      <w:tblPr>
        <w:tblStyle w:val="Table19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Responsive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BookMyShow on desktop</w:t>
              <w:br w:type="textWrapping"/>
              <w:t xml:space="preserve">2. Resize browser window</w:t>
              <w:br w:type="textWrapping"/>
              <w:t xml:space="preserve">3. Check navigation, movie cards and booking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Different desktop viewport widths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UI should remain readable and usable without unintended overlap.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UI remained readable and controls remained usable.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Basic responsive UI check passed.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BMS-019</w:t>
      </w:r>
      <w:r w:rsidDel="00000000" w:rsidR="00000000" w:rsidRPr="00000000">
        <w:rPr>
          <w:rtl w:val="0"/>
        </w:rPr>
      </w:r>
    </w:p>
    <w:tbl>
      <w:tblPr>
        <w:tblStyle w:val="Table20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Empty Search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Open search</w:t>
              <w:br w:type="textWrapping"/>
              <w:t xml:space="preserve">2. Leave search field blank</w:t>
              <w:br w:type="textWrapping"/>
              <w:t xml:space="preserve">3. Submit/search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Blank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Application should not produce an invalid search result and should handle the empty input appropriately.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Empty search handled without an invalid movie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Negative search scenario handled.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BMS-020</w:t>
      </w:r>
      <w:r w:rsidDel="00000000" w:rsidR="00000000" w:rsidRPr="00000000">
        <w:rPr>
          <w:rtl w:val="0"/>
        </w:rPr>
      </w:r>
    </w:p>
    <w:tbl>
      <w:tblPr>
        <w:tblStyle w:val="Table2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 Navigation During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 Select movie/showtime</w:t>
              <w:br w:type="textWrapping"/>
              <w:t xml:space="preserve">2. Open seat selection</w:t>
              <w:br w:type="textWrapping"/>
              <w:t xml:space="preserve">3. Navigate back</w:t>
              <w:br w:type="textWrapping"/>
              <w:t xml:space="preserve">4. Check application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Application should navigate back without crashing and maintain an understandable booking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 navigation worked without application crash.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Navigation flow is stable.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Summary of Test Results</w:t>
      </w:r>
      <w:r w:rsidDel="00000000" w:rsidR="00000000" w:rsidRPr="00000000">
        <w:rPr>
          <w:rtl w:val="0"/>
        </w:rPr>
      </w:r>
    </w:p>
    <w:tbl>
      <w:tblPr>
        <w:tblStyle w:val="Table22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 %: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 and 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Pass Rate: 100.00% — The BookMyShow test scenarios documented in this report cover the primary movie discovery and ticket booking workflow. All recorded scenarios are marked Pass.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Recommendations: Continue testing with additional payment failure cases, session timeout cases, seat-lock/concurrency cases, accessibility checks, cross-browser checks, and mobile responsiveness before considering the complete workflow fully validated.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Bug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No failed test cases were recorded in the supplied BookMyShow test execution report; therefore, no specific bug report is included.</w:t>
      </w:r>
    </w:p>
    <w:sectPr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2.jpg"/><Relationship Id="rId13" Type="http://schemas.openxmlformats.org/officeDocument/2006/relationships/image" Target="media/image10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3.jpg"/><Relationship Id="rId14" Type="http://schemas.openxmlformats.org/officeDocument/2006/relationships/image" Target="media/image1.jpg"/><Relationship Id="rId17" Type="http://schemas.openxmlformats.org/officeDocument/2006/relationships/image" Target="media/image5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1DWSs5P5DQExf0yiXz8OQuk5sQ==">CgMxLjA4AHIhMU9DUWRPWHlOVEVRbjdiMl82ck8ydGpJR295NzYtRV9q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