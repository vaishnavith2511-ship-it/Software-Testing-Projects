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BookMyShow – Functional &amp; UI Test Report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Module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 Search, Show Selection &amp; Ticket Booking - Functional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bms_id_01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Vaishnavi Thakor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 validate the functionality of movie discovery, city selection, showtime selection, cinema selection, seat selection, booking, offers, payment, and related user workflows on BookMyShow.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Prerequisites: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Stable internet connection</w:t>
              <w:br w:type="textWrapping"/>
              <w:t xml:space="preserve">2. Supported web browser</w:t>
              <w:br w:type="textWrapping"/>
              <w:t xml:space="preserve">3. Valid BookMyShow website/app access</w:t>
              <w:br w:type="textWrapping"/>
              <w:t xml:space="preserve">4. Available movie/show data</w:t>
              <w:br w:type="textWrapping"/>
              <w:t xml:space="preserve">5. Test payment method for payment-related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Environment Information: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Webpage URL: https://in.bookmyshow.com/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Open BookMyShow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the BookMyShow website</w:t>
              <w:br w:type="textWrapping"/>
              <w:t xml:space="preserve">2. Wait for the home page to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BookMyShow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BookMyShow home page loads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BookMyShow home page loads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Basic navigation tested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b2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the city/location selector</w:t>
              <w:br w:type="textWrapping"/>
              <w:t xml:space="preserve">2. Search for a city</w:t>
              <w:br w:type="textWrapping"/>
              <w:t xml:space="preserve">3. Select the required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Ahmedabad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city is displayed and relevant content is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city is displayed and relevant content is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City selection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b3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Search for a movie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Click the search field</w:t>
              <w:br w:type="textWrapping"/>
              <w:t xml:space="preserve">2. Enter a movie name</w:t>
              <w:br w:type="textWrapping"/>
              <w:t xml:space="preserve">3. Select the required movie from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currently listed movie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Relevant movie search results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Relevant movie search results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Search functionality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b4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View movie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Search for a movie</w:t>
              <w:br w:type="textWrapping"/>
              <w:t xml:space="preserve">2. Click the movie title/poster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movie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 details page opens with title, language, duration and other available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 details page opens with movie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 information verified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56">
      <w:pPr>
        <w:spacing w:after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83680" cy="14490700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b5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a movie's booking/showtime section</w:t>
              <w:br w:type="textWrapping"/>
              <w:t xml:space="preserve">2. Select an available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Showtimes for the selected date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Showtimes for the selected date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 selection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b6</w:t>
      </w: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 cinema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available showtimes</w:t>
              <w:br w:type="textWrapping"/>
              <w:t xml:space="preserve">2. Choose a cinema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cinema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cinema and its available showtimes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cinema and showtimes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Cinema selection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b7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 showtime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Choose a cinema</w:t>
              <w:br w:type="textWrapping"/>
              <w:t xml:space="preserve">2. Select an available showtime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showtime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Seat selection/booking flow opens for the selected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Seat selection/booking flow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Showtime selection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b8</w:t>
      </w: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 seats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seat layout</w:t>
              <w:br w:type="textWrapping"/>
              <w:t xml:space="preserve">2. Select available seats</w:t>
              <w:br w:type="textWrapping"/>
              <w:t xml:space="preserve">3.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Two available seats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seats are highlighted and booking summary is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seats are highlighted and summary is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Seat selection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A0">
      <w:pPr>
        <w:spacing w:after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83680" cy="144907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b9</w:t>
      </w: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Prevent unavailable seat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seat layout</w:t>
              <w:br w:type="textWrapping"/>
              <w:t xml:space="preserve">2. Identify an unavailable/booked seat</w:t>
              <w:br w:type="textWrapping"/>
              <w:t xml:space="preserve">3. Attempt to select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Unavailable seat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Unavailable seat cannot be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Unavailable seat cannot be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Negative seat-selection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b10</w:t>
      </w: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Verify booking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Select movie, cinema, showtime and seats</w:t>
              <w:br w:type="textWrapping"/>
              <w:t xml:space="preserve">2. Continue to booking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movie/show/2 seats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Summary shows correct movie, cinema, showtime, seats and payable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Summary shows selected booking details and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summary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1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b11</w:t>
      </w:r>
      <w:r w:rsidDel="00000000" w:rsidR="00000000" w:rsidRPr="00000000">
        <w:rPr>
          <w:rtl w:val="0"/>
        </w:rPr>
      </w:r>
    </w:p>
    <w:tbl>
      <w:tblPr>
        <w:tblStyle w:val="Table1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Apply valid offer/coupon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Proceed to payment/summary</w:t>
              <w:br w:type="textWrapping"/>
              <w:t xml:space="preserve">2. Enter a valid applicable offer code</w:t>
              <w:br w:type="textWrapping"/>
              <w:t xml:space="preserve">3.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 applicable offer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Eligible discount is applied and total amount is recalculated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Applicable discount is reflected and total is recalculated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Offer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b12</w:t>
      </w: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Reject invalid offer/coupon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offer/coupon field</w:t>
              <w:br w:type="textWrapping"/>
              <w:t xml:space="preserve">2. Enter an invalid code</w:t>
              <w:br w:type="textWrapping"/>
              <w:t xml:space="preserve">3.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ICIC bank credit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 appropriate validation/error message is displayed and no invalid discount is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Validation message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Negative coupon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b13</w:t>
      </w:r>
      <w:r w:rsidDel="00000000" w:rsidR="00000000" w:rsidRPr="00000000">
        <w:rPr>
          <w:rtl w:val="0"/>
        </w:rPr>
      </w:r>
    </w:p>
    <w:tbl>
      <w:tblPr>
        <w:tblStyle w:val="Table1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Login during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Start a movie booking</w:t>
              <w:br w:type="textWrapping"/>
              <w:t xml:space="preserve">2. Continue until login is required</w:t>
              <w:br w:type="textWrapping"/>
              <w:t xml:space="preserve">3. Enter valid account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 registered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is authenticated and returned to the booking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is authenticated and booking flow continues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Authentication during booking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b14</w:t>
      </w:r>
      <w:r w:rsidDel="00000000" w:rsidR="00000000" w:rsidRPr="00000000">
        <w:rPr>
          <w:rtl w:val="0"/>
        </w:rPr>
      </w:r>
    </w:p>
    <w:tbl>
      <w:tblPr>
        <w:tblStyle w:val="Table1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 with valid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Complete movie and seat selection</w:t>
              <w:br w:type="textWrapping"/>
              <w:t xml:space="preserve">2. Proceed to payment</w:t>
              <w:br w:type="textWrapping"/>
              <w:t xml:space="preserve">3. Select a supported payment method</w:t>
              <w:br w:type="textWrapping"/>
              <w:t xml:space="preserve">4. Complete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 payment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 is processed and booking confirmation is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confirmation is generated after successful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Positive payment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b15</w:t>
      </w:r>
      <w:r w:rsidDel="00000000" w:rsidR="00000000" w:rsidRPr="00000000">
        <w:rPr>
          <w:rtl w:val="0"/>
        </w:rPr>
      </w:r>
    </w:p>
    <w:tbl>
      <w:tblPr>
        <w:tblStyle w:val="Table1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 failure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Proceed to payment</w:t>
              <w:br w:type="textWrapping"/>
              <w:t xml:space="preserve">2. Use a payment method that results in a declined/failed transaction</w:t>
              <w:br w:type="textWrapping"/>
              <w:t xml:space="preserve">3. Return to booking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Declined/failed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Failure message is displayed and the user is not charged for an unsuccessful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Failure message is displayed and booking is not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Negative payment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b16</w:t>
      </w:r>
      <w:r w:rsidDel="00000000" w:rsidR="00000000" w:rsidRPr="00000000">
        <w:rPr>
          <w:rtl w:val="0"/>
        </w:rPr>
      </w:r>
    </w:p>
    <w:tbl>
      <w:tblPr>
        <w:tblStyle w:val="Table1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Complete a successful booking</w:t>
              <w:br w:type="textWrapping"/>
              <w:t xml:space="preserve">2. Open booking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Successful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ID/details, movie, theatre, showtime and seat information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confirmation details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Confirmation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b17</w:t>
      </w:r>
      <w:r w:rsidDel="00000000" w:rsidR="00000000" w:rsidRPr="00000000">
        <w:rPr>
          <w:rtl w:val="0"/>
        </w:rPr>
      </w:r>
    </w:p>
    <w:tbl>
      <w:tblPr>
        <w:tblStyle w:val="Table1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View booking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Sign in</w:t>
              <w:br w:type="textWrapping"/>
              <w:t xml:space="preserve">2. Open profile/account section</w:t>
              <w:br w:type="textWrapping"/>
              <w:t xml:space="preserve">3. Open booking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Registered user with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Previous booking details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Previous booking details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Account/history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b18</w:t>
      </w:r>
      <w:r w:rsidDel="00000000" w:rsidR="00000000" w:rsidRPr="00000000">
        <w:rPr>
          <w:rtl w:val="0"/>
        </w:rPr>
      </w:r>
    </w:p>
    <w:tbl>
      <w:tblPr>
        <w:tblStyle w:val="Table1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Responsive UI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BookMyShow on desktop browser</w:t>
              <w:br w:type="textWrapping"/>
              <w:t xml:space="preserve">2. Resize browser/window</w:t>
              <w:br w:type="textWrapping"/>
              <w:t xml:space="preserve">3. Check navigation, movie cards, buttons and booking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Desktop browser at different widths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UI remains readable and controls remain usable without unintended overlap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UI remains readable and controls remain usable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Basic responsive UI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b19</w:t>
      </w:r>
      <w:r w:rsidDel="00000000" w:rsidR="00000000" w:rsidRPr="00000000">
        <w:rPr>
          <w:rtl w:val="0"/>
        </w:rPr>
      </w:r>
    </w:p>
    <w:tbl>
      <w:tblPr>
        <w:tblStyle w:val="Table2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Empty search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search</w:t>
              <w:br w:type="textWrapping"/>
              <w:t xml:space="preserve">2. Leave search field empty</w:t>
              <w:br w:type="textWrapping"/>
              <w:t xml:space="preserve">3. Submit/search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Blank search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should not perform an invalid search and should retain appropriate search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Blank search does not create an invalid movie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Negative search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ID: b20</w:t>
      </w:r>
      <w:r w:rsidDel="00000000" w:rsidR="00000000" w:rsidRPr="00000000">
        <w:rPr>
          <w:rtl w:val="0"/>
        </w:rPr>
      </w:r>
    </w:p>
    <w:tbl>
      <w:tblPr>
        <w:tblStyle w:val="Table2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 navigation during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Select movie and showtime</w:t>
              <w:br w:type="textWrapping"/>
              <w:t xml:space="preserve">2. Open seat selection</w:t>
              <w:br w:type="textWrapping"/>
              <w:t xml:space="preserve">3. Navigate back</w:t>
              <w:br w:type="textWrapping"/>
              <w:t xml:space="preserve">4. Check booking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can navigate back without application crash and the flow remains understandable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 navigation works without application crash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Navigation usability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 of Test Results</w:t>
      </w:r>
      <w:r w:rsidDel="00000000" w:rsidR="00000000" w:rsidRPr="00000000">
        <w:rPr>
          <w:rtl w:val="0"/>
        </w:rPr>
      </w:r>
    </w:p>
    <w:tbl>
      <w:tblPr>
        <w:tblStyle w:val="Table2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Pass Rate: 100.00% — The BookMyShow test scenarios documented in this report cover the primary movie discovery and booking workflow. The recorded results indicate that the tested scenarios completed successfully.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Continue testing with additional real-world negative cases, payment gateway failure cases, session timeout cases, seat-lock/concurrency cases, accessibility checks, and cross-browser/mobile responsiveness checks before considering the workflow fully validated.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Bug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No failed test cases were recorded in this report, so no specific bug report is generated.</w:t>
      </w:r>
    </w:p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1.jpg"/><Relationship Id="rId13" Type="http://schemas.openxmlformats.org/officeDocument/2006/relationships/image" Target="media/image3.jpg"/><Relationship Id="rId12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6.jpg"/><Relationship Id="rId14" Type="http://schemas.openxmlformats.org/officeDocument/2006/relationships/image" Target="media/image10.jpg"/><Relationship Id="rId17" Type="http://schemas.openxmlformats.org/officeDocument/2006/relationships/image" Target="media/image7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image" Target="media/image13.jpg"/><Relationship Id="rId6" Type="http://schemas.openxmlformats.org/officeDocument/2006/relationships/customXml" Target="../customXML/item1.xml"/><Relationship Id="rId18" Type="http://schemas.openxmlformats.org/officeDocument/2006/relationships/image" Target="media/image4.jpg"/><Relationship Id="rId7" Type="http://schemas.openxmlformats.org/officeDocument/2006/relationships/image" Target="media/image5.jpg"/><Relationship Id="rId8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/VN+O9kZ7nkutA9hER2Btx/kg==">CgMxLjA4AHIhMXpEQU8wME01TW5sa29yYzlxa3B1Y2xXQVhYTVRzTG1y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