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8"/>
          <w:sz w:val="36"/>
        </w:rPr>
        <w:t>BookMyShow – End-to-End Functional &amp; UI Test Cases</w:t>
      </w:r>
    </w:p>
    <w:p>
      <w:r>
        <w:rPr>
          <w:b/>
        </w:rPr>
        <w:t xml:space="preserve">Module Name: </w:t>
      </w:r>
      <w:r>
        <w:t>BookMyShow – End-to-End Functional &amp; UI Test Cases</w:t>
        <w:br/>
      </w:r>
      <w:r>
        <w:rPr>
          <w:b/>
        </w:rPr>
        <w:t xml:space="preserve">Test Case ID: </w:t>
      </w:r>
      <w:r>
        <w:t>BMS_TC_05</w:t>
        <w:br/>
      </w:r>
      <w:r>
        <w:rPr>
          <w:b/>
        </w:rPr>
        <w:t xml:space="preserve">Tester Name: </w:t>
      </w:r>
      <w:r>
        <w:t>Vaishnavi Thakor</w:t>
        <w:br/>
      </w:r>
      <w:r>
        <w:rPr>
          <w:b/>
        </w:rPr>
        <w:t xml:space="preserve">Webpage URL: </w:t>
      </w:r>
      <w:r>
        <w:t>https://in.bookmyshow.com/</w:t>
      </w:r>
    </w:p>
    <w:p>
      <w:pPr>
        <w:spacing w:before="240" w:after="80"/>
      </w:pPr>
      <w:r>
        <w:rPr>
          <w:b/>
          <w:sz w:val="24"/>
        </w:rPr>
        <w:t>Scenario ID: 1a  Select Location / City</w:t>
        <w:br/>
      </w:r>
      <w:r>
        <w:rPr>
          <w:b/>
        </w:rPr>
        <w:t>Scenario: Select Location / City</w:t>
        <w:br/>
      </w:r>
      <w:r>
        <w:rPr>
          <w:b/>
        </w:rPr>
        <w:t>Test Steps:</w:t>
        <w:br/>
      </w:r>
      <w:r>
        <w:t>1. Open https://in.bookmyshow.com/</w:t>
        <w:br/>
      </w:r>
      <w:r>
        <w:t>2. Select city 'Mumbai' from city selection modal</w:t>
        <w:br/>
      </w:r>
      <w:r>
        <w:rPr>
          <w:b/>
        </w:rPr>
        <w:t xml:space="preserve">Expected Result: </w:t>
      </w:r>
      <w:r>
        <w:t>Homepage reloads showing movies, events, and offers specific to Mumbai region.</w:t>
        <w:br/>
      </w:r>
      <w:r>
        <w:rPr>
          <w:b/>
        </w:rPr>
        <w:t xml:space="preserve">Actual Result: </w:t>
      </w:r>
      <w:r>
        <w:t>Homepage loaded correctly with local Mumbai events and cinema listings.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2b  Search and Select Movie</w:t>
        <w:br/>
      </w:r>
      <w:r>
        <w:rPr>
          <w:b/>
        </w:rPr>
        <w:t>Scenario: Search and Select Movie</w:t>
        <w:br/>
      </w:r>
      <w:r>
        <w:rPr>
          <w:b/>
        </w:rPr>
        <w:t>Test Steps:</w:t>
        <w:br/>
      </w:r>
      <w:r>
        <w:t>1. Enter movie name 'Jawan' in global search bar</w:t>
        <w:br/>
      </w:r>
      <w:r>
        <w:t>2. Click on the movie card from auto-suggestions</w:t>
        <w:br/>
      </w:r>
      <w:r>
        <w:rPr>
          <w:b/>
        </w:rPr>
        <w:t xml:space="preserve">Expected Result: </w:t>
      </w:r>
      <w:r>
        <w:t>Navigated to 'Jawan' Movie Details page showing trailer, synopsis, language/format options, and 'Book Tickets' button.</w:t>
        <w:br/>
      </w:r>
      <w:r>
        <w:rPr>
          <w:b/>
        </w:rPr>
        <w:t xml:space="preserve">Actual Result: </w:t>
      </w:r>
      <w:r>
        <w:t>Movie Details page displayed all correct info and active 'Book Tickets' button.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3a  Select Date, Cinema, and Showtimer</w:t>
        <w:br/>
      </w:r>
      <w:r>
        <w:rPr>
          <w:b/>
        </w:rPr>
        <w:t>Scenario: Select Date, Cinema, and Showtimer</w:t>
        <w:br/>
      </w:r>
      <w:r>
        <w:rPr>
          <w:b/>
        </w:rPr>
        <w:t>Test Steps:</w:t>
        <w:br/>
      </w:r>
      <w:r>
        <w:t>1. Click 'Book Tickets'</w:t>
        <w:br/>
      </w:r>
      <w:r>
        <w:t>2. Choose date: 'Tomorrow'</w:t>
        <w:br/>
      </w:r>
      <w:r>
        <w:t>3. Select format: '2D Hindi'</w:t>
        <w:br/>
      </w:r>
      <w:r>
        <w:t>4. Select Cinema: 'PVR Phoenix Marketcity'</w:t>
        <w:br/>
      </w:r>
      <w:r>
        <w:t>5. Choose showtime: '07:00 PM'</w:t>
        <w:br/>
      </w:r>
      <w:r>
        <w:rPr>
          <w:b/>
        </w:rPr>
        <w:t xml:space="preserve">Expected Result: </w:t>
      </w:r>
      <w:r>
        <w:t>Redirected to Seat Layout view for selected showtime.</w:t>
        <w:br/>
      </w:r>
      <w:r>
        <w:rPr>
          <w:b/>
        </w:rPr>
        <w:t xml:space="preserve">Actual Result: </w:t>
      </w:r>
      <w:r>
        <w:t>Seat layout grid loaded correctly with available, filled, and premium seat categories.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4b  Select Quantity and Seats</w:t>
        <w:br/>
      </w:r>
      <w:r>
        <w:rPr>
          <w:b/>
        </w:rPr>
        <w:t>Scenario: Select Quantity and Seats</w:t>
        <w:br/>
      </w:r>
      <w:r>
        <w:rPr>
          <w:b/>
        </w:rPr>
        <w:t>Test Steps:</w:t>
        <w:br/>
      </w:r>
      <w:r>
        <w:t>1. Select '2 Tickets' in pop-up modal</w:t>
        <w:br/>
      </w:r>
      <w:r>
        <w:t>2. Choose 2 adjacent seats in 'RECLINER' section (E11, E12)</w:t>
        <w:br/>
      </w:r>
      <w:r>
        <w:t>3. Click 'Pay'</w:t>
        <w:br/>
      </w:r>
      <w:r>
        <w:rPr>
          <w:b/>
        </w:rPr>
        <w:t xml:space="preserve">Expected Result: </w:t>
      </w:r>
      <w:r>
        <w:t>Seats turn green (selected), total ticket price calculates correctly, and user is prompted to proceed.</w:t>
        <w:br/>
      </w:r>
      <w:r>
        <w:rPr>
          <w:b/>
        </w:rPr>
        <w:t xml:space="preserve">Actual Result: </w:t>
      </w:r>
      <w:r>
        <w:t>Seats reserved temporarily and total seat price updated accurately.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4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5c  Add Food &amp; Beverages (F&amp;B)</w:t>
        <w:br/>
      </w:r>
      <w:r>
        <w:rPr>
          <w:b/>
        </w:rPr>
        <w:t>Scenario: Add Food &amp; Beverages (F&amp;B)</w:t>
        <w:br/>
      </w:r>
      <w:r>
        <w:rPr>
          <w:b/>
        </w:rPr>
        <w:t>Test Steps:</w:t>
        <w:br/>
      </w:r>
      <w:r>
        <w:t>1. On F&amp;B add-on page, select '1x Large Caramel Popcorn Combo'</w:t>
        <w:br/>
      </w:r>
      <w:r>
        <w:t>2. Click 'Skip' or 'Continue'</w:t>
        <w:br/>
      </w:r>
      <w:r>
        <w:rPr>
          <w:b/>
        </w:rPr>
        <w:t xml:space="preserve">Expected Result: </w:t>
      </w:r>
      <w:r>
        <w:t>F&amp;B price added to booking summary total.</w:t>
        <w:br/>
      </w:r>
      <w:r>
        <w:rPr>
          <w:b/>
        </w:rPr>
        <w:t xml:space="preserve">Actual Result: </w:t>
      </w:r>
      <w:r>
        <w:t>F&amp;B item added to cart successfully; summary updated with combo price.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5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6d  Verify Price Breakdown and Seat Lock Timer</w:t>
        <w:br/>
      </w:r>
      <w:r>
        <w:rPr>
          <w:b/>
        </w:rPr>
        <w:t>Scenario: Verify Price Breakdown and Seat Lock Timer</w:t>
        <w:br/>
      </w:r>
      <w:r>
        <w:rPr>
          <w:b/>
        </w:rPr>
        <w:t>Test Steps:</w:t>
        <w:br/>
      </w:r>
      <w:r>
        <w:t>1. On Review Booking page, verify Ticket Price, Convenience Fee, F&amp;B total, GST, and Total Amount</w:t>
        <w:br/>
      </w:r>
      <w:r>
        <w:t>2. Check 10-minute seat hold timer countdown</w:t>
        <w:br/>
      </w:r>
      <w:r>
        <w:rPr>
          <w:b/>
        </w:rPr>
        <w:t xml:space="preserve">Expected Result: </w:t>
      </w:r>
      <w:r>
        <w:t>GST calculated at 18% on Convenience Fee (₹9.00). Expected Grand Total = ₹1,009.00.</w:t>
        <w:br/>
      </w:r>
      <w:r>
        <w:rPr>
          <w:b/>
        </w:rPr>
        <w:t xml:space="preserve">Actual Result: </w:t>
      </w:r>
      <w:r>
        <w:t>Base total displayed as ₹1000.00. Convenience Fee GST shown as ₹9.00. BUT Grand Total displays as ₹1,018.00 (GST applied twice on fee + ticket).</w:t>
        <w:br/>
      </w:r>
      <w:r>
        <w:rPr>
          <w:b/>
        </w:rPr>
        <w:t xml:space="preserve">Status: </w:t>
      </w:r>
      <w:r>
        <w:rPr>
          <w:b/>
          <w:color w:val="C65911"/>
        </w:rPr>
        <w:t>Bug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6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7e  Proceed to Payment Options</w:t>
        <w:br/>
      </w:r>
      <w:r>
        <w:rPr>
          <w:b/>
        </w:rPr>
        <w:t>Scenario: Proceed to Payment Options</w:t>
        <w:br/>
      </w:r>
      <w:r>
        <w:rPr>
          <w:b/>
        </w:rPr>
        <w:t>Test Steps:</w:t>
        <w:br/>
      </w:r>
      <w:r>
        <w:t>1. Enter email: vaishnavi@example.com, phone: 9876543210</w:t>
        <w:br/>
      </w:r>
      <w:r>
        <w:t>2. Click 'Continue to Pay'</w:t>
        <w:br/>
      </w:r>
      <w:r>
        <w:t>3. Select UPI / Card option</w:t>
        <w:br/>
      </w:r>
      <w:r>
        <w:rPr>
          <w:b/>
        </w:rPr>
        <w:t xml:space="preserve">Expected Result: </w:t>
      </w:r>
      <w:r>
        <w:t>Redirected to Payment Gateway with exact summary total.</w:t>
        <w:br/>
      </w:r>
      <w:r>
        <w:rPr>
          <w:b/>
        </w:rPr>
        <w:t xml:space="preserve">Actual Result: </w:t>
      </w:r>
      <w:r>
        <w:t>Payment gateway loaded with options (UPI, Netbanking, Credit/Debit Card).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7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80"/>
      </w:pPr>
      <w:r>
        <w:rPr>
          <w:b/>
          <w:sz w:val="24"/>
        </w:rPr>
        <w:t>Scenario ID: 8f  Seat Release on Timer Expiry</w:t>
        <w:br/>
      </w:r>
      <w:r>
        <w:rPr>
          <w:b/>
        </w:rPr>
        <w:t>Scenario: Seat Release on Timer Expiry</w:t>
        <w:br/>
      </w:r>
      <w:r>
        <w:rPr>
          <w:b/>
        </w:rPr>
        <w:t>Test Steps:</w:t>
        <w:br/>
      </w:r>
      <w:r>
        <w:t>1. Allow 10-minute seat hold timer to reach 00:00 without completing payment</w:t>
        <w:br/>
      </w:r>
      <w:r>
        <w:t>2. Observe system action</w:t>
        <w:br/>
      </w:r>
      <w:r>
        <w:rPr>
          <w:b/>
        </w:rPr>
        <w:t xml:space="preserve">Expected Result: </w:t>
      </w:r>
      <w:r>
        <w:t>Booking session expires, seats E11 &amp; E12 are released back to public availability, and user redirected to cinema layout.</w:t>
        <w:br/>
      </w:r>
      <w:r>
        <w:rPr>
          <w:b/>
        </w:rPr>
        <w:t xml:space="preserve">Actual Result: </w:t>
      </w:r>
      <w:r>
        <w:t>Session expired modal shown. Seats E11 &amp; E12 released back to seat layout immediately.</w:t>
        <w:br/>
      </w:r>
      <w:r>
        <w:rPr>
          <w:b/>
        </w:rPr>
        <w:t xml:space="preserve">Status: </w:t>
      </w:r>
      <w:r>
        <w:rPr>
          <w:b/>
          <w:color w:val="375623"/>
        </w:rPr>
        <w:t>Pass</w:t>
        <w:br/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8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320"/>
      </w:pPr>
      <w:r>
        <w:rPr>
          <w:b/>
        </w:rPr>
        <w:t>Summary Of Test Results</w:t>
        <w:br/>
      </w:r>
      <w:r>
        <w:t>Total Test Cases: 8</w:t>
        <w:br/>
        <w:t>Passed: 7</w:t>
        <w:br/>
        <w:t>Failed/Bugs: 1</w:t>
        <w:br/>
        <w:t>Pass %: 87.5%</w:t>
        <w:br/>
      </w:r>
    </w:p>
    <w:p>
      <w:r>
        <w:rPr>
          <w:b/>
        </w:rPr>
        <w:t>Conclusion and Recommendations</w:t>
        <w:br/>
      </w:r>
      <w:r>
        <w:t>Pass Rate: 87.5%. 7 out of 8 test cases passed successfully. Core user journey from city selection, movie lookup, seat selection, and timer release functions properly.</w:t>
        <w:br/>
        <w:br/>
      </w:r>
      <w:r>
        <w:rPr>
          <w:b/>
        </w:rPr>
        <w:t>Key Observations:</w:t>
        <w:br/>
      </w:r>
      <w:r>
        <w:t>• City selection, movie search, interactive seat selection, and F&amp;B additions function smoothly.</w:t>
        <w:br/>
      </w:r>
      <w:r>
        <w:t>• Critical Defect Found (BUG-001): Grand Total calculation error on Checkout Order Summary due to duplicated GST tax logic.</w:t>
        <w:br/>
      </w:r>
      <w:r>
        <w:t>• 10-minute seat lock timer accurately holds and releases seats upon expiration.</w:t>
        <w:br/>
        <w:br/>
      </w:r>
      <w:r>
        <w:rPr>
          <w:b/>
        </w:rPr>
        <w:t>Bug Reports</w:t>
        <w:br/>
      </w:r>
      <w:r>
        <w:t>• BUG-001: Double GST Tax Calculation on Checkout Order Summary.</w:t>
        <w:br/>
      </w:r>
      <w:r>
        <w:t xml:space="preserve">  - Severity: High | Priority: High</w:t>
        <w:br/>
      </w:r>
      <w:r>
        <w:t xml:space="preserve">  - Description: System applies 18% GST to both base ticket price and convenience fee, adding ₹9.00 extra to the final bill.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